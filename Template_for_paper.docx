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D394" w14:textId="77777777" w:rsidR="006103BD" w:rsidRDefault="00000000">
      <w:pPr>
        <w:pStyle w:val="Title"/>
      </w:pPr>
      <w:r>
        <w:t>Title of Your Paper</w:t>
      </w:r>
    </w:p>
    <w:p w14:paraId="05B69C67" w14:textId="77777777" w:rsidR="006103BD" w:rsidRDefault="00000000">
      <w:r>
        <w:t>First Author1, Second Author2, Third Author3</w:t>
      </w:r>
    </w:p>
    <w:p w14:paraId="499AC168" w14:textId="77777777" w:rsidR="006103BD" w:rsidRDefault="00000000">
      <w:r>
        <w:t>1 Affiliation, Country, email</w:t>
      </w:r>
      <w:r>
        <w:br/>
        <w:t>2 Affiliation, Country, email</w:t>
      </w:r>
      <w:r>
        <w:br/>
        <w:t>3 Affiliation, Country, email</w:t>
      </w:r>
    </w:p>
    <w:p w14:paraId="50FA9024" w14:textId="77777777" w:rsidR="006103BD" w:rsidRDefault="00000000">
      <w:pPr>
        <w:pStyle w:val="Heading1"/>
      </w:pPr>
      <w:r>
        <w:t>Abstract.</w:t>
      </w:r>
    </w:p>
    <w:p w14:paraId="37789B5B" w14:textId="77777777" w:rsidR="006103BD" w:rsidRDefault="00000000">
      <w:r>
        <w:t>The abstract should briefly summarize the contents of the paper in 150-250 words.</w:t>
      </w:r>
    </w:p>
    <w:p w14:paraId="28ECC994" w14:textId="77777777" w:rsidR="006103BD" w:rsidRDefault="00000000">
      <w:r>
        <w:t>Keywords: keyword1, keyword2, keyword3</w:t>
      </w:r>
    </w:p>
    <w:p w14:paraId="1EFDEC3D" w14:textId="77777777" w:rsidR="006103BD" w:rsidRDefault="00000000">
      <w:pPr>
        <w:pStyle w:val="Heading1"/>
      </w:pPr>
      <w:r>
        <w:t>1 Introduction</w:t>
      </w:r>
    </w:p>
    <w:p w14:paraId="0E5C9FDA" w14:textId="77777777" w:rsidR="006103BD" w:rsidRDefault="00000000">
      <w:r>
        <w:t>Text of the introduction goes here.</w:t>
      </w:r>
    </w:p>
    <w:p w14:paraId="126D30CF" w14:textId="77777777" w:rsidR="006103BD" w:rsidRDefault="00000000">
      <w:pPr>
        <w:pStyle w:val="Heading1"/>
      </w:pPr>
      <w:r>
        <w:t>2 Related Work</w:t>
      </w:r>
    </w:p>
    <w:p w14:paraId="01F63B09" w14:textId="77777777" w:rsidR="006103BD" w:rsidRDefault="00000000">
      <w:r>
        <w:t>Discuss prior research and related contributions.</w:t>
      </w:r>
    </w:p>
    <w:p w14:paraId="5E4386D5" w14:textId="77777777" w:rsidR="006103BD" w:rsidRDefault="00000000">
      <w:pPr>
        <w:pStyle w:val="Heading1"/>
      </w:pPr>
      <w:r>
        <w:t>3 Methodology</w:t>
      </w:r>
    </w:p>
    <w:p w14:paraId="5F988CEB" w14:textId="77777777" w:rsidR="006103BD" w:rsidRDefault="00000000">
      <w:r>
        <w:t>Describe your proposed method in detail.</w:t>
      </w:r>
    </w:p>
    <w:p w14:paraId="7A6307A8" w14:textId="77777777" w:rsidR="006103BD" w:rsidRDefault="00000000">
      <w:pPr>
        <w:pStyle w:val="Heading1"/>
      </w:pPr>
      <w:r>
        <w:t>4 Experiments</w:t>
      </w:r>
    </w:p>
    <w:p w14:paraId="4429B4A3" w14:textId="77777777" w:rsidR="006103BD" w:rsidRDefault="00000000">
      <w:r>
        <w:t>Explain datasets, experimental setup, and results.</w:t>
      </w:r>
    </w:p>
    <w:p w14:paraId="0F03ADC1" w14:textId="77777777" w:rsidR="006103BD" w:rsidRDefault="00000000">
      <w:pPr>
        <w:pStyle w:val="Heading1"/>
      </w:pPr>
      <w:r>
        <w:t>5 Conclusion</w:t>
      </w:r>
    </w:p>
    <w:p w14:paraId="1B2D851B" w14:textId="77777777" w:rsidR="006103BD" w:rsidRDefault="00000000">
      <w:r>
        <w:t>Summarize findings, limitations, and future work.</w:t>
      </w:r>
    </w:p>
    <w:p w14:paraId="3C5814EE" w14:textId="77777777" w:rsidR="006103BD" w:rsidRDefault="00000000">
      <w:pPr>
        <w:pStyle w:val="Heading1"/>
      </w:pPr>
      <w:r>
        <w:t>References</w:t>
      </w:r>
    </w:p>
    <w:p w14:paraId="1A27CA2D" w14:textId="77777777" w:rsidR="006103BD" w:rsidRDefault="00000000">
      <w:r>
        <w:t>[1] Reference 1</w:t>
      </w:r>
      <w:r>
        <w:br/>
        <w:t>[2] Reference 2</w:t>
      </w:r>
    </w:p>
    <w:sectPr w:rsidR="006103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883312">
    <w:abstractNumId w:val="8"/>
  </w:num>
  <w:num w:numId="2" w16cid:durableId="1482622483">
    <w:abstractNumId w:val="6"/>
  </w:num>
  <w:num w:numId="3" w16cid:durableId="918563747">
    <w:abstractNumId w:val="5"/>
  </w:num>
  <w:num w:numId="4" w16cid:durableId="682628355">
    <w:abstractNumId w:val="4"/>
  </w:num>
  <w:num w:numId="5" w16cid:durableId="978609447">
    <w:abstractNumId w:val="7"/>
  </w:num>
  <w:num w:numId="6" w16cid:durableId="2049715467">
    <w:abstractNumId w:val="3"/>
  </w:num>
  <w:num w:numId="7" w16cid:durableId="1200581862">
    <w:abstractNumId w:val="2"/>
  </w:num>
  <w:num w:numId="8" w16cid:durableId="596329236">
    <w:abstractNumId w:val="1"/>
  </w:num>
  <w:num w:numId="9" w16cid:durableId="29125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9B6"/>
    <w:rsid w:val="00557E24"/>
    <w:rsid w:val="00595D6F"/>
    <w:rsid w:val="006103BD"/>
    <w:rsid w:val="00822FDA"/>
    <w:rsid w:val="008E6B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3AD8DD"/>
  <w14:defaultImageDpi w14:val="300"/>
  <w15:docId w15:val="{9BAB4810-0053-4701-8D6F-172A5DD0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88</Words>
  <Characters>540</Characters>
  <Application>Microsoft Office Word</Application>
  <DocSecurity>0</DocSecurity>
  <Lines>21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Mohole Saukhyad Bhupendra</cp:lastModifiedBy>
  <cp:revision>3</cp:revision>
  <dcterms:created xsi:type="dcterms:W3CDTF">2013-12-23T23:15:00Z</dcterms:created>
  <dcterms:modified xsi:type="dcterms:W3CDTF">2025-10-29T05:06:00Z</dcterms:modified>
  <cp:category/>
</cp:coreProperties>
</file>